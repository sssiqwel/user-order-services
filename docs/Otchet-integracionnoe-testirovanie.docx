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 по интеграционному тестированию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Дисциплина: Интеграционное тестирование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Проект: Users API + Orders API (user-order-services)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Автор: sssiqwel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Постановка задачи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заданию необходимо ознакомиться с требованиями к проекту, в котором проводится интеграционное тестирование; на основе требований разработать не менее пяти тестовых сценариев, покрывающих ключевую функциональность системы; оценить сценарии на полноту и корректность; улучшить их так, чтобы они были максимально эффективными и покрывали основные сценарии использования; подготовить отчёт, включающий разработанные сценарии, их оценку и предложенные улучшения.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качестве системы выбран учебный проект user-order-services: два HTTP-сервиса с синхронным межсервисным вызовом. Это классическая постановка для интеграционного тестирования. Ниже приведены требования, исходные сценарии, оценка их полноты и исправленный набор.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Требования к системе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состоит из двух микросервисов.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Сервис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Порт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8001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 и получение пользователя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 API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8002</w:t>
            </w:r>
          </w:p>
        </w:tc>
        <w:tc>
          <w:tcPr>
            <w:tcW w:type="dxa" w:w="59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 и получение заказа; при этом запрашивает пользователя в Users API по user_id</w:t>
            </w:r>
          </w:p>
        </w:tc>
      </w:tr>
    </w:tbl>
    <w:p/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клиент ──► Orders API ──HTTP GET /api/v1/users/{id}──► Users API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└── 201/200 + данные пользователя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    404 если пользователя нет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    503 если Users API недоступен</w:t>
      </w:r>
    </w:p>
    <w:p>
      <w:pPr>
        <w:spacing w:after="120"/>
      </w:pP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Функциональные требования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Users API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/health — сервис жив.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/api/v1/users — список пользователей.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/api/v1/users/{id} — пользователь по id; 404, если нет; 422 при невалидном id.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POST /api/v1/users — создать пользователя (нужен Bearer-токен).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Успех: 201 и заголовок Location.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Без токена или неверный токен: 401.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Email уже занят: 409.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Невалидное тело: 422.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name: 1–100 символов, не из одних пробелов, обрезаются края.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email нормализуется к нижнему регистру и должен быть уникален.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Неизвестные поля запрещены. Идентификатор назначает сервер.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Orders API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/health — сервис жив.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/api/v1/orders — список заказов; в каждом заказе вложенный user из Users API.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/api/v1/orders/{id} — заказ по id с актуальными данными пользователя.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POST /api/v1/orders — создать заказ (нужен Bearer-токен). Перед записью сервис вызывает GET {USER_SERVICE_URL}/api/v1/users/{user_id}.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Успех: 201, Location и вложенный user.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Пользователя нет: 404, заказ не создаётся.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Users API недоступен, таймаут или 5xx: 503, заказ не создаётся.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Без токена: 401. Невалидное тело: 422.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item — непустая строка; quantity — от 1 до 1000; user_id ≥ 1.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Нефункциональные и сквозные требования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Изменяющие запросы требуют Authorization: Bearer secret-token.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Каждый ответ содержит X-Request-ID (эхо клиентского значения или сгенерированный UUID).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Ответы Orders API, которые ходили в Users API, содержат X-User-Service-Time-Ms.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Межсервисный вызов должен укладываться в SLO: менее 500 мс по заголовку, весь HTTP-ответ — менее 1000 мс.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Таймаут вызова Users API — 2 секунды (USER_SERVICE_TIMEOUT).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хранятся в памяти процесса: после перезапуска Users API снова два стартовых пользователя, заказов нет.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Ключевые точки интеграции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Успешный межсервисный вызов при создании заказа.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Повторный запрос пользователя при чтении заказа.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Пользователь не найден → 404, побочных записей нет.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Users API недоступен → 503, заказ не сохраняется.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Авторизация на изменяющих операциях.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Валидация входных данных.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Время отклика межсервисного вызова.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Тестовые сценарии (первая версия)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Исходный набор из пяти сценариев составлен по требованиям до оценки полноты. Формат: идентификатор, цель, предусловия, шаги, ожидаемый результат.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TS-01. Успешное создание заказа существующему пользователю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Позитивный, интеграционный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Проверить, что Orders API запрашивает пользователя в Users API и создаёт заказ с вложенными данными пользователя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Оба сервиса запущены. Есть валидный токен secret-token.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/api/v1/users с телом {"name":"Мария Смирнова","email":"maria@example.com"} и заголовком Authorization. 2. POST /api/v1/orders с телом {"user_id": &lt;id из шага 1&gt;, "item":"Настольная лампа","quantity":2} и тем же токеном.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1: HTTP 201, в ответе есть id, name, email. Шаг 2: HTTP 201, user_id совпадает с созданным пользователем, поле user содержит те же id, name, email.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TS-02. Создание заказа несуществующему пользователю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Негативный, интеграционный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Проверить, что заказ не создаётся, если Users API отвечает 404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Оба сервиса запущены. Токен валиден. Пользователя с id 999999 нет.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/api/v1/orders с телом {"user_id":999999,"item":"Кружка","quantity":1}.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HTTP 404, тело {"detail":"User 999999 not found"}.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TS-03. Users API недоступен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Негативный, интеграционный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 деградацию: Orders API не падает, а отвечает 503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 API запущен с USER_SERVICE_URL, указывающим на несуществующий хост.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/api/v1/orders с валидным телом и токеном.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HTTP 503, в detail есть слово unavailable.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TS-04. Получение заказа по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Позитивный, интеграционный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Средний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Проверить, что при чтении заказа сервис снова ходит в Users API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Выполнен TS-01, известен order_id.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GET /api/v1/orders/{order_id}.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HTTP 200, в ответе есть вложенный объект user.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TS-05. Создание заказа без токена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Средний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Проверить, что изменяющий запрос без Authorization отклоняется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 API запущен.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/api/v1/orders без заголовка Authorization.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HTTP 401.</w:t>
            </w:r>
          </w:p>
        </w:tc>
      </w:tr>
    </w:tbl>
    <w:p/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Оценка полноты и корректности сценариев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Исходные сценарии TS-01…TS-05 проверены на полноту относительно требований раздела 2. Минимум из пяти сценариев выполнен, ключевой happy path и основные ошибки интеграции (404, 503, 401) закрыты. При этом набор ещё не покрывает все обязательные точки и недостаточно конкретен для воспроизведения.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Замечание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Где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Почему это важно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 проверено, что при 404/503 заказ не записался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TS-02, TS-03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Интеграционный тест обязан ловить побочный эффект, а не только код ответа.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проверки заголовков Location, X-Request-ID, X-User-Service-Time-Ms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TS-01, TS-04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Они явно указаны в требованиях.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сценария на список заказов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GET /orders тоже ходит в Users API на каждый элемент.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404 на несуществующий заказ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Нужно отличать «нет заказа» от «нет пользователя».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валидации тела (422) и конфликта email (409)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Ключевые контрактные ошибки Users API и Orders API.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неверного токена, только отсутствие заголовка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TS-05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требованиях два разных ответа 401.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SLO по времени межсервисного вызова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Прямое нефункциональное требование.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Нормализация email и имени не проверена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Иначе интеграция может сломаться на регистре email.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 и данные слишком общие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все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Сценарий должен быть воспроизводим без чтения кода.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TS-04 зависит от TS-01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TS-04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Сценарии лучше делать независимыми.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Эти замечания — основание для раздела 6.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Улучшенные тестовые сценарии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Учтены замечания по полноте и уже существующие автотесты в каталоге tests. Итого 10 сценариев: пять исходных переработаны и добавлены недостающие.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ITS-01. Сквозное создание пользователя и заказа (happy path)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Позитивный, интеграционный / критический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Связанные требования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POST users 201, POST orders 201, вложенный user, Location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:8001 и Orders :8002 запущены. Токен secret-token. Email maria+its01@example.com свободен.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Тестовые данные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User: {"name":"Мария Смирнова","email":"maria+its01@example.com"}. Order: {"user_id":&lt;id&gt;,"item":"Настольная лампа","quantity":2}.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http://127.0.0.1:8001/api/v1/users + Authorization: Bearer secret-token. 2. Сохранить id и тело пользователя. 3. POST http://127.0.0.1:8002/api/v1/orders с user_id из шага 2 и тем же токеном. 4. GET по заголовку Location ответа шага 3.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1: 201, id — целое, Location = /api/v1/users/{id}. Шаг 3: 201, user_id и user.{id,name,email} совпадают с шагом 2, item и quantity как в запросе, есть Location и X-User-Service-Time-Ms. Шаг 4: 200, тело совпадает с шагом 3.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tests/test_orders.py::test_create_and_get_order, tests/test_interservice.py::test_orders_service_fetches_user_by_id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ITS-02. Повторный fetch пользователя при чтении заказа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Позитивный, интеграционный / высокий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Связанные требования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GET order ходит в Users API; заголовок времени вызова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 пользователь и заказ (данные как в ITS-01, изолированный email).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GET /api/v1/orders/{id}. 2. Сравнить user с актуальным GET /api/v1/users/{user_id}.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200; user полностью совпадает с Users API; заголовок X-User-Service-Time-Ms присутствует и ≥ 0.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tests/test_interservice.py::test_orders_service_fetches_user_by_id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ITS-03. Заказ на несуществующего пользователя: 404 и нет записи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Негативный, интеграционный / критический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Оба сервиса живы. Пользователя 999999 нет. Известно число заказов до шага 1 (GET /api/v1/orders).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/api/v1/orders {"user_id":999999,"item":"Кружка","quantity":1} с токеном. 2. GET /api/v1/orders.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1: 404, {"detail":"User 999999 not found"}. Шаг 2: список той же длины, заказа с user_id=999999 нет.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tests/test_orders.py::test_create_order_for_missing_user_returns_404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ITS-04. Users API недоступен: 503, заказ не создаётся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Негативный, интеграционный / критический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Отдельный экземпляр Orders API с USER_SERVICE_URL=http://127.0.0.1:9 (порт закрыт). Своё пустое хранилище заказов.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/api/v1/orders с валидным телом и токеном. 2. GET /api/v1/orders.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1: 503, detail содержит unavailable. Шаг 2: 200 и пустой список — запись не появилась. Сервис заказов при этом сам отвечает на /health.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tests/test_interservice.py::test_orders_return_503_when_users_service_is_unavailable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ITS-05. SLO времени межсервисного вызова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Нефункциональный, интеграционный / высокий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Оба сервиса на localhost, создан заказ. SLO = 500 мс.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GET /api/v1/orders/{id}. 2. Прочитать X-User-Service-Time-Ms и полное время ответа клиента.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200; 0 ≤ X-User-Service-Time-Ms &lt; 500; полное время ответа &lt; 1000 мс.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tests/test_interservice.py::test_user_fetch_response_time_is_within_slo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ITS-06. Авторизация: нет заголовка и неверный токен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 / высокий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Оба сервиса живы.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/api/v1/users без Authorization. 2. POST /api/v1/users с Authorization: Bearer wrong-token. 3. Те же два варианта для POST /api/v1/orders.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Все четыре запроса: 401. Для Users: WWW-Authenticate: Bearer; detail = Missing Authorization header / Invalid token. Пользователь и заказ не создаются.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test_create_user_without_valid_token_returns_401, test_create_order_without_valid_token_returns_401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ITS-07. Конфликт email и нормализация данных пользователя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 + позитивный / средний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жив, токен валиден.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POST /users с {"name":"  Мария  ","email":"  Maria@Example.COM  "}. 2. Повторный POST /users с тем же email в другом регистре.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1: 201, name=Мария, email=maria@example.com. Шаг 2: 409, в detail фигурирует нормализованный email.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test_create_user_normalizes_email_and_name, test_create_user_duplicate_email_returns_409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ITS-08. Валидация входа: 422 на обоих сервисах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 / средний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Users: пустое имя, пробелы в имени, не-email, нет email, лишнее поле. Orders: пустой item, quantity=0, user_id=0, нет user_id, лишнее поле. Все с валидным токеном.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Каждый запрос — 422. Записи не создаются.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test_create_user_invalid_payload_returns_422, test_create_order_invalid_payload_returns_422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ITS-09. 404 на отсутствующие ресурсы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Негативный / средний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GET /api/v1/users/999999. 2. GET /api/v1/orders/999999.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404, User 999999 not found / Order 999999 not found. Это не 503 и не путается с ITS-03.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test_get_missing_user_returns_404, test_get_missing_order_returns_404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ITS-10. Список заказов обогащается пользователями; трассировка request-id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 / приоритет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Позитивный, интеграционный / средний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 хотя бы один заказ.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 GET /api/v1/orders. 2. GET /health на Users API с заголовком X-Request-ID: users-42.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Шаг 1: 200, созданный заказ есть в списке, у каждого элемента есть user с id/name/email, есть X-User-Service-Time-Ms. Шаг 2: ответ эхом возвращает X-Request-ID: users-42.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test_list_orders_contains_created, test_request_id_is_echoed</w:t>
            </w:r>
          </w:p>
        </w:tc>
      </w:tr>
    </w:tbl>
    <w:p/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Матрица покрытия (после улучшений)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Требование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Сценарий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 пользователя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ITS-01, ITS-07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 заказа с fetch пользователя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ITS-01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Чтение заказа с повторным fetch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ITS-02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Список заказов с вложенным user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ITS-10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Пользователь не найден при создании заказа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ITS-03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недоступен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ITS-04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SLO времени вызова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ITS-05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401: нет токена / неверный токен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ITS-06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409 duplicate email + нормализация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ITS-07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422 валидация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ITS-08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404 пользователя и заказа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ITS-09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X-Request-ID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ITS-10</w:t>
            </w:r>
          </w:p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не сохраняется при 404/503</w:t>
            </w:r>
          </w:p>
        </w:tc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ITS-03, ITS-04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Минимум «не менее 5» выполнен уже в разделе 3; после оценки покрытие доведено до ключевых позитивных, негативных и нефункциональных точек интеграции.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Связь с реализацией в репозитории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Сценарии не бумажные: они уже прогоняются автотестами.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install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      # pytest; если сервисы не запущены, тесты поднимут их сами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newman    # Postman-коллекция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check     # pytest + newman</w:t>
      </w:r>
    </w:p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Сценарий отчёта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pytest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Postman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ITS-01, ITS-02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test_interservice.py, test_orders.py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Create order fetches user, Get order refreshes user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ITS-04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test_orders_return_503_when_users_service_is_unavailable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только pytest (изолированный Orders API)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ITS-05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test_user_fetch_response_time_is_within_slo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заголовок &lt; 500 мс, ответ &lt; 1000 мс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ITS-06…ITS-10</w:t>
            </w:r>
          </w:p>
        </w:tc>
        <w:tc>
          <w:tcPr>
            <w:tcW w:type="dxa" w:w="3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test_users.py, test_orders.py</w:t>
            </w:r>
          </w:p>
        </w:tc>
        <w:tc>
          <w:tcPr>
            <w:tcW w:type="dxa" w:w="34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соответствующие запросы коллекции</w:t>
            </w:r>
          </w:p>
        </w:tc>
      </w:tr>
    </w:tbl>
    <w:p/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Выводы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Свой вариант — проект user-order-services: два FastAPI-сервиса с синхронным HTTP-вызовом. Задание на сценарии ложится на него напрямую.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Первая версия содержала 5 сценариев и закрывала happy path, 404, 503 и 401, но не проверяла побочные эффекты, заголовки, SLO, валидацию и изоляцию данных.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результатам оценки сценарии расширены до 10: добавлены побочные эффекты 404/503, SLO, оба варианта 401, 409, 422, различие 404 заказа и 404 пользователя, список заказов и трассировка.</w:t>
      </w:r>
    </w:p>
    <w:p>
      <w:pPr>
        <w:pStyle w:val="ListNumber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Улучшенные сценарии совпадают с автотестами репозитория, их можно демонстрировать прогоном make check.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интеграционному тестированию</dc:title>
  <dc:subject/>
  <dc:creator>sssiqwel</dc:creator>
  <cp:keywords/>
  <dc:description/>
  <cp:lastModifiedBy>sssiqwel</cp:lastModifiedBy>
  <cp:revision>1</cp:revision>
  <dcterms:created xsi:type="dcterms:W3CDTF">2013-12-23T23:15:00Z</dcterms:created>
  <dcterms:modified xsi:type="dcterms:W3CDTF">2013-12-23T23:15:00Z</dcterms:modified>
  <cp:category/>
</cp:coreProperties>
</file>