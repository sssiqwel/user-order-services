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 по лабораторной работе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Интеграционное тестирование гибридным методом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Что я проверял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применил гибридный метод на учебном проекте user-order-services, который мы уже делали на курсе. В нём два сервиса на FastAPI: Users API и Orders API. Когда создаётся или читается заказ, Orders API запрашивает пользователя. Данные обоих сервисов лежат в памяти и пропадают после перезапуска.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Отдельного окна или страницы в проекте нет, поэтому интерфейсом я считал HTTP-обработчики в main.py. Ниже них идёт проверка данных и правила вызова другого сервиса, ещё ниже — хранилище.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Слой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Users API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Orders API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Интерфейс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users_service/app/main.py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orders_service/app/main.py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Бизнес-логика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models.py, auth.py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models.py, auth.py, users_client.py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Доступ к данным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storage.py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storage.py; снаружи ещё Users API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заказов нижний модуль — это Users API. Я не стал поднимать его в этих тестах и подставил заглушку: иногда функцию с готовым ответом, иногда маленький HTTP-сервер. Так я мог проверять заказы, даже если ответ пользователя ещё не такой, как у готового сервиса.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Схема основного сценария у меня получилась такая: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тест → интерфейс Orders → проверка заказа → хранилище заказов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 │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   └── заглушка пользователя</w:t>
      </w:r>
    </w:p>
    <w:p>
      <w:pPr>
        <w:spacing w:after="120"/>
      </w:pP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Как я проводил тестирование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Тесты лежат в tests/test_hybrid.py. Оба сервиса для них запускать не нужно.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шёл с двух сторон.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Снизу вверх я сам вызывал хранилище, без HTTP. Это драйвер: тестовый код занимает место верхнего слоя. Так я проверил пользователей и заказы. Заказ с user_id, которого нет ни в одном сервисе, всё равно сохраняется. Проверка «такой пользователь есть» живёт выше хранилища.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середине я вызывал users_client.get_user напрямую. Вместо Users API отвечала HTTP-заглушка: 200, 404, 422 или просто закрытый порт.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Сверху вниз я отправлял запросы в маршруты Orders API. Хранилище заказов было настоящим, а get_user — заглушкой. После ответа я отдельно смотрел, появилась ли строка в хранилище.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То же самое я сделал для Users API. Драйвер ловит из хранилища DuplicateEmailError, а интерфейс в соседней проверке переводит её в ответ 409. Потом я подменил storage.create заглушкой, которая всегда бросает эту ошибку, и интерфейс снова ответил 409.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Сначала я взял самые частые действия: создать пользователя, создать заказ, прочитать заказ и список, отсечь заведомо плохой запрос.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Как проверял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проверял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ждал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снизу вверх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Хранилище пользователей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стартовые пользователи на месте, имя и email приводятся к нормальному виду, повтор email даёт DuplicateEmailError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снизу вверх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Хранилище заказов без модуля пользователей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с user_id=4242 сохраняется, чужой id возвращает пусто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логика, потом данные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Невалидный заказ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объект заказа не создаётся, хранилище пустое; нормальная строка сохраняется уже без пробелов по краям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середина, заглушка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users_client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200 и тело заглушки, 404 «User not found», обрыв соединения даёт 503, заголовок X-Request-ID уходит в заглушку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середина, заглушка 422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отвечает 422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статус ошибки 422, без подмены на «сервис недоступен»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HY-06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три слоя вместе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Создать и прочитать заказ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201 и 200, снимок пользователя из заглушки, строка в хранилище, Location и X-Request-ID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Границы слоёв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404 заглушки, запрос без токена и неверное тело не оставляют заказ; 401 и 422 до заглушки не доходят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Два заказа, по второму пользователю заглушка отвечает 404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200, заказ первого пользователя есть в списке, обе строки остаются в хранилище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HY-09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Заглушка добавляет в карточку поле phone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 500: либо заказ создан, либо ошибка понятная и строки в хранилище нет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HY-10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есть в хранилище, заглушка говорит, что пользователя нет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статус отличается от «заказа нет», в ответе есть время вызова заглушки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/health, когда заглушка отвечает отказом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видно, смотрит ли проверка живости на нижний слой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Три заказа одного пользователя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 список — один вызов заглушки, а не по вызову на каждый заказ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снизу вверх и сверху вниз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Повтор email в Users API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хранилище бросает DuplicateEmailError, интерфейс отвечает 409 и на настоящем хранилище, и на заглушке create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HY-06 для меня основной сценарий. В нём запрос проходит интерфейс, проверку полей, запись в хранилище и чтение обратно. Пользователь при этом целиком приходит из заглушки.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Запускал так: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test-hybrid</w:t>
      </w:r>
    </w:p>
    <w:p>
      <w:pPr>
        <w:spacing w:after="120"/>
      </w:pP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Результаты прогона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Обычный запуск make test-hybrid собрал 13 тестов. Четыре известных дефекта помечены как xfail с strict=True: если их исправят, pytest перестанет считать падение ожидаемым. Итог этого прогона: 9 passed, 4 xfailed за 1.28 с.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9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-make-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Прогон make test-hybrid: 9 passed, 4 xfailed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увидеть те же дефекты как обычные падения, я запустил тесты с --runxfail. Упали HY-05, HY-08, HY-09 и HY-10. Итог: 4 failed, 9 passed за 1.23 с.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74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-runxf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4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color w:val="000000"/>
          <w:sz w:val="24"/>
        </w:rPr>
        <w:t>Прогон pytest --runxfail: 4 failed, 9 passed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HY-11 и HY-12 по коду ответа прошли: health отвечает 200, список из трёх заказов читается. Но по счётчику заглушки я увидел проблемы и записал их как аномалии.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Журнал прогона я сохранил в reports/hybrid-findings.json.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Что я нашёл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Дефект HY-05. Ответ 422 превращается в недоступность сервиса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Слой: бизнес-логика, orders_service/app/users_client.py.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настроил заглушку так, чтобы GET /api/v1/users/7 отвечал 422. Клиент заказов отдельно обрабатывает только 404 и коды от 500. Код 422 попал в общую ветку и вышел наружу как ошибка 503 с текстом User service returned an invalid response: 422 Client Error.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Интерфейс я в этом тесте не вызывал, бил драйвером прямо в клиент. Поэтому ошибка сидит в users_client: любой ответ, кроме 404 и 5xx, вызывающий код увидит как временную недоступность.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Когда я раньше собирал оба сервиса целиком, этого не было видно. Готовый Users API на числовой id отвечает 200 или 404. Ветка 422 появилась только когда я подставил заглушку с другим ответом.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Дефект HY-08. Список заказов падает целиком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Слой: интерфейс, list_orders в orders_service/app/main.py.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Заказы я положил в хранилище драйвером, минуя API. Две строки: пользователь 1 и пользователь 2. Заглушка для первого возвращает нормальную карточку, для второго — 404.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этом прогоне получилось так: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после ответов в хранилище по-прежнему лежали id [1, 2];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/api/v1/orders/1 вернул 200;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GET /api/v1/orders вернул 404 {"detail":"User 2 not found"};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чтение одного заказа вызвало заглушку для пользователя 1, затем список вызвал её для пользователя 1 и следом для пользователя 2, после чего обработка оборвалась.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Хранилище и чтение одного заказа в этом же тесте работают. Ломается сборка списка: ошибка по одному элементу обрывает весь ответ. В лабораторной по методу «большого взрыва» то же самое было в BB-04. Тогда у меня одновременно работали оба сервиса, рестарт и сеть, и по одному 404 я не мог сказать, какой модуль виноват. Здесь ответ заглушки я задал сам, а строки в хранилище проверил отдельно, поэтому остаётся интерфейс.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Дефект HY-09. Лишнее поле даёт 500, а заказ уже записан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Слой: стык проверки данных и интерфейса, модель UserSnapshot и create_order.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Заглушка отвечает 200 и добавляет поле phone, которого текущий Users API не присылает. Снимок пользователя такое поле не принимает. create_order сначала пишет заказ в хранилище и только потом собирает ответ. Ошибку проверки никто не переводит в понятный код.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прогоне я получил HTTP 500 с телом Internal Server Error, а в хранилище уже лежал 1 заказ. Поля detail в ответе нет. Если клиент повторит запрос, появится вторая строка: первая уже сохранена, хотя успеха он не видел.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полной сборке поля phone нет, и эта ошибка молчит. Её показала только заглушка.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Дефект HY-10. Существующий заказ получает 404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Слой: интерфейс, get_order и enrich_order.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положил в хранилище заказ пользователя 8. Заглушка на этого пользователя отвечает 404. Рядом я запросил id, которого в хранилище нет.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Получилось так: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storage.get по созданному заказу по-прежнему возвращает строку;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отсутствующий заказ: 404 {"detail":"Order 999999 not found"};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существующий заказ: 404 {"detail":"User 8 not found"};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заголовка X-User-Service-Time-Ms на втором ответе нет, его ставят только после успешного обогащения.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Текст у двух ответов разный, а статус один. Если смотреть только на код, не отличить «заказа нет» от «заказ есть, а пользователь по заглушке не найден». Это тот же симптом, что BB-05 в прошлой работе. Теперь в одном тесте видно, что строка в хранилище есть, а статус 404 выбирает интерфейс.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Аномалия HY-12. Список дёргает заглушку на каждый заказ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Слой: интерфейс, цикл в list_orders.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создал три заказа одного пользователя и перед чтением списка обнулил счётчик заглушки. Список вернулся с кодом 200 и тремя заказами, а заглушка вызвалась 3 раза, хотя пользователь один. Я ждал один вызов на весь список. Тест из-за этого не покраснел, наблюдение я записал в журнал. Раньше, на полной сборке, это было видно только по росту времени. Здесь я посчитал вызовы напрямую.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Аномалия HY-11. Health не смотрит на нижний слой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Слой: интерфейс, health.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Заглушку я настроил так, что чтение заказа получает 503. GET /health вернул 200 {"status":"ok"} и не вызвал заглушку ни разу. Следующий GET /api/v1/orders/1 получил 503. По health сервис выглядит живым, хотя заказ прочитать уже нельзя. Я записал это как аномалию: сам тест на текущий ответ health не падает.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Что прошло без ошибки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Эти прогоны мне нужны как граница. По ним видно, какой слой в порядке, и место дефекта становится уже.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HY-01. Драйвер создаёт пользователя, приводит имя и email к нормальному виду и на повтор получает DuplicateEmailError. Интерфейс здесь не участвует.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HY-02. Заказ с несуществующим user_id=4242 спокойно лежит в хранилище. Проверка пользователя к слою данных не относится.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HY-03. Заказ с пустым товаром и нулевым количеством в хранилище не попадает.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HY-04. Клиент правильно разбирает 200, 404 и отказ соединения (503) и передаёт X-Request-ID.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HY-06. Создание заказа проходит все три слоя. В хранилище лежит уже обрезанное имя «Настольная лампа», снимок пользователя совпадает с заглушкой.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HY-07. Если заглушка не нашла пользователя, заказ не пишется. Запрос без токена (401) и неверное тело (422) до заглушки и до хранилища не доходят.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HY-13. Повтор email рождается в хранилище как DuplicateEmailError. Интерфейс переводит его в 409. Та же 409 остаётся, если подменить storage.create заглушкой. Код ответа выбирает интерфейс, а само условие конфликта даёт слой данных.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Насколько мне помог этот метод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этом проекте я нашёл 4 дефекта и 2 аномалии. Два дефекта по симптому совпали с прошлой работой методом «большого взрыва»: список падает целиком, существующий заказ отдаёт 404. Ещё два при полной сборке с текущим Users API не возникают.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увидел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 чему это отнеслось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HY-08, список заказов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404 относится к интерфейсу list_orders. В том же тесте хранилище содержит оба заказа, чтение одного заказа возвращает 200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HY-10, 404 существующего заказа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Строка в storage.get есть. Статус выбирает интерфейс. Заголовок времени вызова не ставится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HY-05, 422 превращается в 503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Видно на заглушке. Драйвер вызывает users_client без интерфейса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HY-09, лишнее поле даёт 500 и лишнюю запись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Видно, когда заглушка добавляет поле. Запись в хранилище происходит раньше проверки снимка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HY-12, лишние вызовы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Счётчик заглушки: 3 вызова на 1 пользователя</w:t>
            </w:r>
          </w:p>
        </w:tc>
      </w:tr>
      <w:tr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HY-11, health</w:t>
            </w:r>
          </w:p>
        </w:tc>
        <w:tc>
          <w:tcPr>
            <w:tcW w:type="dxa" w:w="467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Заглушка вызвана 0 раз, чтение заказа при той же заглушке даёт 503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Мне метод помог в трёх местах.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смог назвать слой, не разбирая одновременно рестарт, сеть и оба хранилища. В HY-08 и HY-10 данные заказа я проверил драйвером в том же тесте, а ответ пользователя задал заглушкой. Остался интерфейс.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Заглушка нашла ошибки, которых нет, пока оба сервиса отвечают как сейчас. HY-05 и HY-09 появились, потому что я подставил ответ, которого готовый Users API не даёт: он не отвечает 422 на числовой id и не присылает поле phone.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Основной сценарий HY-06 при этом у меня не развалился на отдельные проверки. Создание заказа прошло интерфейс, правила полей и настоящее хранилище.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Ограничения я тоже увидел на этом прогоне.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Заглушку и драйвер пришлось писать самому. UserStub знает только те ответы, которые я в неё заложил.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Успешный HY-06 показывает стыковку с этой заглушкой. Совпадение с настоящим Users API по-прежнему проверяют межсервисные тесты и прогон «большим взрывом».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HY-11 и HY-12 не красят прогон. Если смотреть только на 9 passed, 4 xfailed, эти аномалии видны в hybrid-findings.json, а не в списке падений.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такого маленького проекта подготовительного кода больше, чем когда я собирал все модули сразу. Зато я раньше понимаю, в каком слое ошибка, и могу начать до того, как соседний сервис дописан.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проверил на проекте Users API + Orders API интерфейс, бизнес-логику и доступ к данным. Снизу хранилище вызывал драйвер, сверху шёл HTTP-запрос, а модуль пользователя заменял заглушкой. Основной сценарий — создание и чтение заказа — прошёл через все три слоя.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13 сценариев 9 прошли сразу. Падения HY-05, HY-08, HY-09 и HY-10 повторяются, я пометил их как ожидаемые дефекты. Ещё две аномалии, лишние вызовы при чтении списка и health без опроса нижнего слоя, видны по счётчику заглушки.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меня метод сработал там, где нужно назвать слой и где соседний модуль ещё нельзя считать законченным. Два дефекта из четырёх, маскировку 422 и падение на лишнем поле с уже записанным заказом, дали именно заглушки. Два других я отделил от хранилища: строки заказов на месте, ошибочный статус формирует интерфейс. Окончательную проверку с настоящим Users API этот прогон мне не заменяет. Заглушка покрывает только те ответы, которые я в неё заложил.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Как запустить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install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test-hybrid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увидеть четыре дефекта как обычные падения: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.venv/bin/python -m pytest tests/test_hybrid.py --runxfail</w:t>
      </w:r>
    </w:p>
    <w:p>
      <w:pPr>
        <w:spacing w:after="12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работе. Гибридное интеграционное тестирование</dc:title>
  <dc:subject/>
  <dc:creator>sssiqwel</dc:creator>
  <cp:keywords/>
  <dc:description/>
  <cp:lastModifiedBy>sssiqwel</cp:lastModifiedBy>
  <cp:revision>1</cp:revision>
  <dcterms:created xsi:type="dcterms:W3CDTF">2013-12-23T23:15:00Z</dcterms:created>
  <dcterms:modified xsi:type="dcterms:W3CDTF">2013-12-23T23:15:00Z</dcterms:modified>
  <cp:category/>
</cp:coreProperties>
</file>